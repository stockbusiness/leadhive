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企業データ基盤型リスト収集ツール 拡張設計書</w:t>
      </w:r>
    </w:p>
    <w:p>
      <w:pPr>
        <w:pStyle w:val="Heading2"/>
      </w:pPr>
      <w:r>
        <w:t>1. システムの最終コンセプト</w:t>
      </w:r>
    </w:p>
    <w:p>
      <w:r>
        <w:t>本システムは単なるリスト収集ツールではなく、企業データを蓄積・分析し、AIによる判断支援まで行う</w:t>
        <w:br/>
        <w:t>「企業データ基盤（Company Data Platform）」として設計する。</w:t>
      </w:r>
    </w:p>
    <w:p>
      <w:r>
        <w:t>構造は以下のレイヤーで構成される。</w:t>
      </w:r>
    </w:p>
    <w:p>
      <w:r>
        <w:t>Layer1：企業データ収集</w:t>
        <w:br/>
        <w:t>Layer2：企業データベース</w:t>
        <w:br/>
        <w:t>Layer3：企業ネットワーク</w:t>
        <w:br/>
        <w:t>Layer4：AI分析</w:t>
        <w:br/>
        <w:t>Layer5：判断AI</w:t>
      </w:r>
    </w:p>
    <w:p>
      <w:pPr>
        <w:pStyle w:val="Heading2"/>
      </w:pPr>
      <w:r>
        <w:t>2. Layer1：企業データ収集エンジン</w:t>
      </w:r>
    </w:p>
    <w:p>
      <w:r>
        <w:t>複数のソースから企業データを収集する。</w:t>
      </w:r>
    </w:p>
    <w:p>
      <w:r>
        <w:t>収集ソース</w:t>
        <w:br/>
        <w:t>・Google検索</w:t>
        <w:br/>
        <w:t>・Google Maps</w:t>
        <w:br/>
        <w:t>・業界ディレクトリ</w:t>
        <w:br/>
        <w:t>・Shopifyパートナー</w:t>
        <w:br/>
        <w:t>・LinkedIn</w:t>
        <w:br/>
        <w:t>・SNS</w:t>
        <w:br/>
        <w:t>・API</w:t>
      </w:r>
    </w:p>
    <w:p>
      <w:r>
        <w:t>収集データ例</w:t>
        <w:br/>
        <w:t>・会社名</w:t>
        <w:br/>
        <w:t>・URL</w:t>
        <w:br/>
        <w:t>・電話番号</w:t>
        <w:br/>
        <w:t>・住所</w:t>
        <w:br/>
        <w:t>・問い合わせフォーム</w:t>
        <w:br/>
        <w:t>・SNSリンク</w:t>
        <w:br/>
        <w:t>・業種</w:t>
      </w:r>
    </w:p>
    <w:p>
      <w:r>
        <w:t>重要機能</w:t>
        <w:br/>
        <w:t>・重複排除</w:t>
        <w:br/>
        <w:t>・ドメイン統合</w:t>
        <w:br/>
        <w:t>・更新チェック</w:t>
      </w:r>
    </w:p>
    <w:p>
      <w:pPr>
        <w:pStyle w:val="Heading2"/>
      </w:pPr>
      <w:r>
        <w:t>3. Layer2：企業データベース</w:t>
      </w:r>
    </w:p>
    <w:p>
      <w:r>
        <w:t>収集した企業情報をマスターDBとして蓄積する。</w:t>
      </w:r>
    </w:p>
    <w:p>
      <w:r>
        <w:t>企業マスター</w:t>
        <w:br/>
        <w:t>company_id</w:t>
        <w:br/>
        <w:t>company_name</w:t>
        <w:br/>
        <w:t>domain</w:t>
        <w:br/>
        <w:t>industry</w:t>
        <w:br/>
        <w:t>country</w:t>
        <w:br/>
        <w:t>created_at</w:t>
        <w:br/>
        <w:t>updated_at</w:t>
      </w:r>
    </w:p>
    <w:p>
      <w:r>
        <w:t>企業属性</w:t>
        <w:br/>
        <w:t>・社員数</w:t>
        <w:br/>
        <w:t>・店舗数</w:t>
        <w:br/>
        <w:t>・SNS</w:t>
        <w:br/>
        <w:t>・売上規模</w:t>
        <w:br/>
        <w:t>・事業内容</w:t>
      </w:r>
    </w:p>
    <w:p>
      <w:r>
        <w:t>このDBは使い捨てではなく、資産として蓄積される。</w:t>
      </w:r>
    </w:p>
    <w:p>
      <w:pPr>
        <w:pStyle w:val="Heading2"/>
      </w:pPr>
      <w:r>
        <w:t>4. Layer3：企業ネットワーク</w:t>
      </w:r>
    </w:p>
    <w:p>
      <w:r>
        <w:t>企業同士の関係をデータとして保存する。</w:t>
      </w:r>
    </w:p>
    <w:p>
      <w:r>
        <w:t>例</w:t>
        <w:br/>
        <w:t>制作会社 → EC事業者</w:t>
        <w:br/>
        <w:t>広告代理店 → クライアント</w:t>
        <w:br/>
        <w:t>SaaS → 利用企業</w:t>
      </w:r>
    </w:p>
    <w:p>
      <w:r>
        <w:t>データ構造</w:t>
        <w:br/>
        <w:t>company_relationships</w:t>
      </w:r>
    </w:p>
    <w:p>
      <w:r>
        <w:t>・source_company</w:t>
        <w:br/>
        <w:t>・target_company</w:t>
        <w:br/>
        <w:t>・relationship_type</w:t>
        <w:br/>
        <w:t>・confidence_score</w:t>
      </w:r>
    </w:p>
    <w:p>
      <w:r>
        <w:t>これにより企業ネットワーク（Graph）が構築される。</w:t>
      </w:r>
    </w:p>
    <w:p>
      <w:pPr>
        <w:pStyle w:val="Heading2"/>
      </w:pPr>
      <w:r>
        <w:t>5. Layer4：AI企業分析</w:t>
      </w:r>
    </w:p>
    <w:p>
      <w:r>
        <w:t>企業サイトや公開情報をAIで解析し、企業プロフィールを自動生成する。</w:t>
      </w:r>
    </w:p>
    <w:p>
      <w:r>
        <w:t>AI抽出項目</w:t>
        <w:br/>
        <w:t>・事業内容</w:t>
        <w:br/>
        <w:t>・顧客層</w:t>
        <w:br/>
        <w:t>・強み</w:t>
        <w:br/>
        <w:t>・サービス</w:t>
        <w:br/>
        <w:t>・価格帯</w:t>
      </w:r>
    </w:p>
    <w:p>
      <w:r>
        <w:t>生成例</w:t>
        <w:br/>
        <w:t>企業名：〇〇株式会社</w:t>
        <w:br/>
        <w:t>事業：EC制作 / Shopify構築</w:t>
        <w:br/>
        <w:t>顧客：年商1000万〜3億のEC事業者</w:t>
        <w:br/>
        <w:t>強み：広告運用とEC構築の一体支援</w:t>
      </w:r>
    </w:p>
    <w:p>
      <w:pPr>
        <w:pStyle w:val="Heading2"/>
      </w:pPr>
      <w:r>
        <w:t>6. Layer5：判断AI</w:t>
      </w:r>
    </w:p>
    <w:p>
      <w:r>
        <w:t>AIが企業データを分析し、営業や提携の優先順位を判断する。</w:t>
      </w:r>
    </w:p>
    <w:p>
      <w:r>
        <w:t>例</w:t>
        <w:br/>
        <w:t>営業優先企業</w:t>
        <w:br/>
        <w:t>提携候補企業</w:t>
        <w:br/>
        <w:t>代理店候補企業</w:t>
      </w:r>
    </w:p>
    <w:p>
      <w:r>
        <w:t>出力例</w:t>
        <w:br/>
        <w:t>営業優先度</w:t>
        <w:br/>
        <w:t>★★★★★</w:t>
        <w:br/>
        <w:t>★★★★</w:t>
        <w:br/>
        <w:t>★★★</w:t>
      </w:r>
    </w:p>
    <w:p>
      <w:pPr>
        <w:pStyle w:val="Heading2"/>
      </w:pPr>
      <w:r>
        <w:t>7. SaaS化の可能性</w:t>
      </w:r>
    </w:p>
    <w:p>
      <w:r>
        <w:t>このシステムは以下のサービスとしてSaaS化可能。</w:t>
      </w:r>
    </w:p>
    <w:p>
      <w:r>
        <w:t>・営業リスト生成SaaS</w:t>
        <w:br/>
        <w:t>・業界調査ツール</w:t>
        <w:br/>
        <w:t>・パートナー探索ツール</w:t>
        <w:br/>
        <w:t>・市場分析ツール</w:t>
      </w:r>
    </w:p>
    <w:p>
      <w:r>
        <w:t>サービス例</w:t>
        <w:br/>
        <w:t>CompanyGraph</w:t>
      </w:r>
    </w:p>
    <w:p>
      <w:pPr>
        <w:pStyle w:val="Heading2"/>
      </w:pPr>
      <w:r>
        <w:t>8. 横展開可能な用途</w:t>
      </w:r>
    </w:p>
    <w:p>
      <w:r>
        <w:t>・営業リスト生成</w:t>
        <w:br/>
        <w:t>・提携先探索</w:t>
        <w:br/>
        <w:t>・OEM探索</w:t>
        <w:br/>
        <w:t>・市場分析</w:t>
        <w:br/>
        <w:t>・M&amp;A候補探索</w:t>
      </w:r>
    </w:p>
    <w:p>
      <w:pPr>
        <w:pStyle w:val="Heading2"/>
      </w:pPr>
      <w:r>
        <w:t>9. 開発ロードマップ</w:t>
      </w:r>
    </w:p>
    <w:p>
      <w:r>
        <w:t>Phase1：リスト収集ツール</w:t>
        <w:br/>
        <w:t>Phase2：企業データベース</w:t>
        <w:br/>
        <w:t>Phase3：AI企業分析</w:t>
        <w:br/>
        <w:t>Phase4：企業ネットワーク</w:t>
        <w:br/>
        <w:t>Phase5：判断AI</w:t>
      </w:r>
    </w:p>
    <w:p>
      <w:pPr>
        <w:pStyle w:val="Heading2"/>
      </w:pPr>
      <w:r>
        <w:t>10. 本システムの価値</w:t>
      </w:r>
    </w:p>
    <w:p>
      <w:r>
        <w:t>本システムの価値は単なるリスト収集ではなく、</w:t>
        <w:br/>
        <w:t>企業データ資産を蓄積し、AIによる分析と判断を可能にする点にある。</w:t>
      </w:r>
    </w:p>
    <w:p>
      <w:r>
        <w:t>最終形は「企業データOS」である。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