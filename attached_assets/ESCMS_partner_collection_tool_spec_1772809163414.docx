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ESCMS紹介代理店リスト収集ツール 仕様書（MVP）</w:t>
      </w:r>
    </w:p>
    <w:p>
      <w:pPr>
        <w:pStyle w:val="Heading1"/>
      </w:pPr>
      <w:r>
        <w:t>1. 目的</w:t>
      </w:r>
    </w:p>
    <w:p>
      <w:r>
        <w:t>ESCMSの紹介代理店候補となる企業を効率的に収集し、営業対象として整理・評価・活用できる状態にする。</w:t>
      </w:r>
    </w:p>
    <w:p/>
    <w:p>
      <w:r>
        <w:t>本ツールの目的</w:t>
      </w:r>
    </w:p>
    <w:p>
      <w:r>
        <w:t>・代理店候補企業の母数を増やす</w:t>
      </w:r>
    </w:p>
    <w:p>
      <w:r>
        <w:t>・見込み度の高い企業を優先表示する</w:t>
      </w:r>
    </w:p>
    <w:p>
      <w:r>
        <w:t>・フォーム営業・DM営業・架電営業に使える状態に整える</w:t>
      </w:r>
    </w:p>
    <w:p>
      <w:r>
        <w:t>・将来的に代理店管理CRMへ拡張できる基盤にする</w:t>
      </w:r>
    </w:p>
    <w:p>
      <w:pPr>
        <w:pStyle w:val="Heading1"/>
      </w:pPr>
      <w:r>
        <w:t>2. 想定ターゲット</w:t>
      </w:r>
    </w:p>
    <w:p>
      <w:r>
        <w:t>最優先</w:t>
      </w:r>
    </w:p>
    <w:p>
      <w:r>
        <w:t>・Shopify制作会社</w:t>
      </w:r>
    </w:p>
    <w:p>
      <w:r>
        <w:t>・EC制作会社</w:t>
      </w:r>
    </w:p>
    <w:p>
      <w:r>
        <w:t>・ECコンサル会社</w:t>
      </w:r>
    </w:p>
    <w:p>
      <w:r>
        <w:t>・EC運営代行会社</w:t>
      </w:r>
    </w:p>
    <w:p/>
    <w:p>
      <w:r>
        <w:t>次点</w:t>
      </w:r>
    </w:p>
    <w:p>
      <w:r>
        <w:t>・EC広告代理店</w:t>
      </w:r>
    </w:p>
    <w:p>
      <w:r>
        <w:t>・Web制作会社（EC対応）</w:t>
      </w:r>
    </w:p>
    <w:p>
      <w:r>
        <w:t>・Amazon運用代行会社</w:t>
      </w:r>
    </w:p>
    <w:p>
      <w:r>
        <w:t>・楽天運営代行会社</w:t>
      </w:r>
    </w:p>
    <w:p>
      <w:pPr>
        <w:pStyle w:val="Heading1"/>
      </w:pPr>
      <w:r>
        <w:t>3. MVPで実現すること</w:t>
      </w:r>
    </w:p>
    <w:p>
      <w:r>
        <w:t>1. 検索条件を登録</w:t>
      </w:r>
    </w:p>
    <w:p>
      <w:r>
        <w:t>2. 候補サイトURLを収集</w:t>
      </w:r>
    </w:p>
    <w:p>
      <w:r>
        <w:t>3. 会社情報を抽出</w:t>
      </w:r>
    </w:p>
    <w:p>
      <w:r>
        <w:t>4. 問い合わせページ有無を判定</w:t>
      </w:r>
    </w:p>
    <w:p>
      <w:r>
        <w:t>5. カテゴリ分類</w:t>
      </w:r>
    </w:p>
    <w:p>
      <w:r>
        <w:t>6. スコアリング</w:t>
      </w:r>
    </w:p>
    <w:p>
      <w:r>
        <w:t>7. 一覧表示</w:t>
      </w:r>
    </w:p>
    <w:p>
      <w:r>
        <w:t>8. CSV出力</w:t>
      </w:r>
    </w:p>
    <w:p>
      <w:pPr>
        <w:pStyle w:val="Heading1"/>
      </w:pPr>
      <w:r>
        <w:t>4. システム構成</w:t>
      </w:r>
    </w:p>
    <w:p>
      <w:r>
        <w:t>フロントエンド: React</w:t>
      </w:r>
    </w:p>
    <w:p>
      <w:r>
        <w:t>バックエンド: FastAPI</w:t>
      </w:r>
    </w:p>
    <w:p>
      <w:r>
        <w:t>DB: PostgreSQL</w:t>
      </w:r>
    </w:p>
    <w:p>
      <w:r>
        <w:t>バッチ処理: cron / Celery</w:t>
      </w:r>
    </w:p>
    <w:p>
      <w:r>
        <w:t>取得処理: 検索API または スクレイピング</w:t>
      </w:r>
    </w:p>
    <w:p>
      <w:r>
        <w:t>HTML解析: BeautifulSoup 等</w:t>
      </w:r>
    </w:p>
    <w:p>
      <w:pPr>
        <w:pStyle w:val="Heading1"/>
      </w:pPr>
      <w:r>
        <w:t>5. 画面構成</w:t>
      </w:r>
    </w:p>
    <w:p>
      <w:r>
        <w:t>ダッシュボード</w:t>
      </w:r>
    </w:p>
    <w:p>
      <w:r>
        <w:t>・総収集件数</w:t>
      </w:r>
    </w:p>
    <w:p>
      <w:r>
        <w:t>・重複除外後件数</w:t>
      </w:r>
    </w:p>
    <w:p>
      <w:r>
        <w:t>・未確認件数</w:t>
      </w:r>
    </w:p>
    <w:p>
      <w:r>
        <w:t>・高スコア件数</w:t>
      </w:r>
    </w:p>
    <w:p>
      <w:r>
        <w:t>・問い合わせページあり件数</w:t>
      </w:r>
    </w:p>
    <w:p/>
    <w:p>
      <w:r>
        <w:t>検索条件管理画面</w:t>
      </w:r>
    </w:p>
    <w:p>
      <w:r>
        <w:t>・検索キーワード</w:t>
      </w:r>
    </w:p>
    <w:p>
      <w:r>
        <w:t>・対象カテゴリ</w:t>
      </w:r>
    </w:p>
    <w:p>
      <w:r>
        <w:t>・対象地域</w:t>
      </w:r>
    </w:p>
    <w:p>
      <w:r>
        <w:t>・除外キーワード</w:t>
      </w:r>
    </w:p>
    <w:p/>
    <w:p>
      <w:r>
        <w:t>候補企業一覧</w:t>
      </w:r>
    </w:p>
    <w:p>
      <w:r>
        <w:t>・会社名</w:t>
      </w:r>
    </w:p>
    <w:p>
      <w:r>
        <w:t>・URL</w:t>
      </w:r>
    </w:p>
    <w:p>
      <w:r>
        <w:t>・問い合わせURL</w:t>
      </w:r>
    </w:p>
    <w:p>
      <w:r>
        <w:t>・所在地</w:t>
      </w:r>
    </w:p>
    <w:p>
      <w:r>
        <w:t>・電話番号</w:t>
      </w:r>
    </w:p>
    <w:p>
      <w:r>
        <w:t>・カテゴリ</w:t>
      </w:r>
    </w:p>
    <w:p>
      <w:r>
        <w:t>・スコア</w:t>
      </w:r>
    </w:p>
    <w:p>
      <w:r>
        <w:t>・ステータス</w:t>
      </w:r>
    </w:p>
    <w:p/>
    <w:p>
      <w:r>
        <w:t>CSV出力</w:t>
      </w:r>
    </w:p>
    <w:p>
      <w:r>
        <w:t>・フィルタ結果</w:t>
      </w:r>
    </w:p>
    <w:p>
      <w:r>
        <w:t>・高スコア企業</w:t>
      </w:r>
    </w:p>
    <w:p>
      <w:r>
        <w:t>・未アプローチ企業</w:t>
      </w:r>
    </w:p>
    <w:p>
      <w:pPr>
        <w:pStyle w:val="Heading1"/>
      </w:pPr>
      <w:r>
        <w:t>6. 収集ロジック</w:t>
      </w:r>
    </w:p>
    <w:p>
      <w:r>
        <w:t>検索キーワード例</w:t>
      </w:r>
    </w:p>
    <w:p>
      <w:r>
        <w:t>・Shopify 制作会社</w:t>
      </w:r>
    </w:p>
    <w:p>
      <w:r>
        <w:t>・EC 制作会社</w:t>
      </w:r>
    </w:p>
    <w:p>
      <w:r>
        <w:t>・EC コンサル</w:t>
      </w:r>
    </w:p>
    <w:p>
      <w:r>
        <w:t>・EC 運営代行</w:t>
      </w:r>
    </w:p>
    <w:p>
      <w:r>
        <w:t>・Amazon 運用代行</w:t>
      </w:r>
    </w:p>
    <w:p>
      <w:r>
        <w:t>・楽天 運営代行</w:t>
      </w:r>
    </w:p>
    <w:p/>
    <w:p>
      <w:r>
        <w:t>HTML解析</w:t>
      </w:r>
    </w:p>
    <w:p>
      <w:r>
        <w:t>・title</w:t>
      </w:r>
    </w:p>
    <w:p>
      <w:r>
        <w:t>・meta description</w:t>
      </w:r>
    </w:p>
    <w:p>
      <w:r>
        <w:t>・h1 / h2</w:t>
      </w:r>
    </w:p>
    <w:p>
      <w:r>
        <w:t>・会社名</w:t>
      </w:r>
    </w:p>
    <w:p>
      <w:r>
        <w:t>・所在地</w:t>
      </w:r>
    </w:p>
    <w:p>
      <w:r>
        <w:t>・電話番号</w:t>
      </w:r>
    </w:p>
    <w:p>
      <w:r>
        <w:t>・問い合わせページ</w:t>
      </w:r>
    </w:p>
    <w:p>
      <w:pPr>
        <w:pStyle w:val="Heading1"/>
      </w:pPr>
      <w:r>
        <w:t>7. データ保存項目</w:t>
      </w:r>
    </w:p>
    <w:p>
      <w:r>
        <w:t>companies</w:t>
      </w:r>
    </w:p>
    <w:p>
      <w:r>
        <w:t>・company_name</w:t>
      </w:r>
    </w:p>
    <w:p>
      <w:r>
        <w:t>・website_url</w:t>
      </w:r>
    </w:p>
    <w:p>
      <w:r>
        <w:t>・domain</w:t>
      </w:r>
    </w:p>
    <w:p>
      <w:r>
        <w:t>・contact_url</w:t>
      </w:r>
    </w:p>
    <w:p>
      <w:r>
        <w:t>・prefecture</w:t>
      </w:r>
    </w:p>
    <w:p>
      <w:r>
        <w:t>・city</w:t>
      </w:r>
    </w:p>
    <w:p>
      <w:r>
        <w:t>・phone</w:t>
      </w:r>
    </w:p>
    <w:p>
      <w:r>
        <w:t>・email</w:t>
      </w:r>
    </w:p>
    <w:p>
      <w:r>
        <w:t>・category_main</w:t>
      </w:r>
    </w:p>
    <w:p>
      <w:r>
        <w:t>・category_sub</w:t>
      </w:r>
    </w:p>
    <w:p>
      <w:r>
        <w:t>・shopify_flag</w:t>
      </w:r>
    </w:p>
    <w:p>
      <w:r>
        <w:t>・ec_flag</w:t>
      </w:r>
    </w:p>
    <w:p>
      <w:r>
        <w:t>・amazon_flag</w:t>
      </w:r>
    </w:p>
    <w:p>
      <w:r>
        <w:t>・rakuten_flag</w:t>
      </w:r>
    </w:p>
    <w:p>
      <w:r>
        <w:t>・consulting_flag</w:t>
      </w:r>
    </w:p>
    <w:p>
      <w:r>
        <w:t>・operation_flag</w:t>
      </w:r>
    </w:p>
    <w:p>
      <w:r>
        <w:t>・production_flag</w:t>
      </w:r>
    </w:p>
    <w:p>
      <w:r>
        <w:t>・score_total</w:t>
      </w:r>
    </w:p>
    <w:p>
      <w:r>
        <w:t>・status</w:t>
      </w:r>
    </w:p>
    <w:p>
      <w:r>
        <w:t>・notes</w:t>
      </w:r>
    </w:p>
    <w:p>
      <w:pPr>
        <w:pStyle w:val="Heading1"/>
      </w:pPr>
      <w:r>
        <w:t>8. カテゴリ分類</w:t>
      </w:r>
    </w:p>
    <w:p>
      <w:r>
        <w:t>EC制作</w:t>
      </w:r>
    </w:p>
    <w:p>
      <w:r>
        <w:t>ECコンサル</w:t>
      </w:r>
    </w:p>
    <w:p>
      <w:r>
        <w:t>EC運営代行</w:t>
      </w:r>
    </w:p>
    <w:p>
      <w:r>
        <w:t>EC広告代理店</w:t>
      </w:r>
    </w:p>
    <w:p>
      <w:r>
        <w:t>Shopify支援</w:t>
      </w:r>
    </w:p>
    <w:p>
      <w:r>
        <w:t>Amazon支援</w:t>
      </w:r>
    </w:p>
    <w:p>
      <w:r>
        <w:t>楽天支援</w:t>
      </w:r>
    </w:p>
    <w:p>
      <w:r>
        <w:t>Web制作</w:t>
      </w:r>
    </w:p>
    <w:p>
      <w:r>
        <w:t>その他</w:t>
      </w:r>
    </w:p>
    <w:p>
      <w:pPr>
        <w:pStyle w:val="Heading1"/>
      </w:pPr>
      <w:r>
        <w:t>9. スコアリング</w:t>
      </w:r>
    </w:p>
    <w:p>
      <w:r>
        <w:t>100点満点</w:t>
      </w:r>
    </w:p>
    <w:p/>
    <w:p>
      <w:r>
        <w:t>加点</w:t>
      </w:r>
    </w:p>
    <w:p>
      <w:r>
        <w:t>Shopify対応: +20</w:t>
      </w:r>
    </w:p>
    <w:p>
      <w:r>
        <w:t>EC制作: +15</w:t>
      </w:r>
    </w:p>
    <w:p>
      <w:r>
        <w:t>ECコンサル: +15</w:t>
      </w:r>
    </w:p>
    <w:p>
      <w:r>
        <w:t>EC運営代行: +15</w:t>
      </w:r>
    </w:p>
    <w:p>
      <w:r>
        <w:t>問い合わせフォーム: +10</w:t>
      </w:r>
    </w:p>
    <w:p>
      <w:r>
        <w:t>電話番号: +5</w:t>
      </w:r>
    </w:p>
    <w:p>
      <w:r>
        <w:t>所在地: +5</w:t>
      </w:r>
    </w:p>
    <w:p>
      <w:r>
        <w:t>実績ページ: +10</w:t>
      </w:r>
    </w:p>
    <w:p>
      <w:r>
        <w:t>複数モール対応: +10</w:t>
      </w:r>
    </w:p>
    <w:p/>
    <w:p>
      <w:r>
        <w:t>減点</w:t>
      </w:r>
    </w:p>
    <w:p>
      <w:r>
        <w:t>情報不足: -10</w:t>
      </w:r>
    </w:p>
    <w:p>
      <w:r>
        <w:t>問い合わせなし: -15</w:t>
      </w:r>
    </w:p>
    <w:p>
      <w:r>
        <w:t>個人事業色: -10</w:t>
      </w:r>
    </w:p>
    <w:p>
      <w:r>
        <w:t>EC関連性弱: -20</w:t>
      </w:r>
    </w:p>
    <w:p/>
    <w:p>
      <w:r>
        <w:t>判定</w:t>
      </w:r>
    </w:p>
    <w:p>
      <w:r>
        <w:t>A: 80以上</w:t>
      </w:r>
    </w:p>
    <w:p>
      <w:r>
        <w:t>B: 60-79</w:t>
      </w:r>
    </w:p>
    <w:p>
      <w:r>
        <w:t>C: 40-59</w:t>
      </w:r>
    </w:p>
    <w:p>
      <w:r>
        <w:t>D: 39以下</w:t>
      </w:r>
    </w:p>
    <w:p>
      <w:pPr>
        <w:pStyle w:val="Heading1"/>
      </w:pPr>
      <w:r>
        <w:t>10. 営業ステータス</w:t>
      </w:r>
    </w:p>
    <w:p>
      <w:r>
        <w:t>未確認</w:t>
      </w:r>
    </w:p>
    <w:p>
      <w:r>
        <w:t>対象候補</w:t>
      </w:r>
    </w:p>
    <w:p>
      <w:r>
        <w:t>除外</w:t>
      </w:r>
    </w:p>
    <w:p>
      <w:r>
        <w:t>アプローチ前</w:t>
      </w:r>
    </w:p>
    <w:p>
      <w:r>
        <w:t>フォーム送信済</w:t>
      </w:r>
    </w:p>
    <w:p>
      <w:r>
        <w:t>返信あり</w:t>
      </w:r>
    </w:p>
    <w:p>
      <w:r>
        <w:t>面談化</w:t>
      </w:r>
    </w:p>
    <w:p>
      <w:r>
        <w:t>代理店化</w:t>
      </w:r>
    </w:p>
    <w:p>
      <w:r>
        <w:t>失注</w:t>
      </w:r>
    </w:p>
    <w:p>
      <w:pPr>
        <w:pStyle w:val="Heading1"/>
      </w:pPr>
      <w:r>
        <w:t>11. CSV出力項目</w:t>
      </w:r>
    </w:p>
    <w:p>
      <w:r>
        <w:t>会社名</w:t>
      </w:r>
    </w:p>
    <w:p>
      <w:r>
        <w:t>URL</w:t>
      </w:r>
    </w:p>
    <w:p>
      <w:r>
        <w:t>問い合わせURL</w:t>
      </w:r>
    </w:p>
    <w:p>
      <w:r>
        <w:t>所在地</w:t>
      </w:r>
    </w:p>
    <w:p>
      <w:r>
        <w:t>電話番号</w:t>
      </w:r>
    </w:p>
    <w:p>
      <w:r>
        <w:t>メール</w:t>
      </w:r>
    </w:p>
    <w:p>
      <w:r>
        <w:t>カテゴリ</w:t>
      </w:r>
    </w:p>
    <w:p>
      <w:r>
        <w:t>Shopify対応</w:t>
      </w:r>
    </w:p>
    <w:p>
      <w:r>
        <w:t>EC特化判定</w:t>
      </w:r>
    </w:p>
    <w:p>
      <w:r>
        <w:t>スコア</w:t>
      </w:r>
    </w:p>
    <w:p>
      <w:r>
        <w:t>ステータス</w:t>
      </w:r>
    </w:p>
    <w:p>
      <w:r>
        <w:t>メモ</w:t>
      </w:r>
    </w:p>
    <w:p>
      <w:pPr>
        <w:pStyle w:val="Heading1"/>
      </w:pPr>
      <w:r>
        <w:t>12. 開発優先順位</w:t>
      </w:r>
    </w:p>
    <w:p>
      <w:r>
        <w:t>フェーズ1</w:t>
      </w:r>
    </w:p>
    <w:p>
      <w:r>
        <w:t>・キーワード登録</w:t>
      </w:r>
    </w:p>
    <w:p>
      <w:r>
        <w:t>・URL収集</w:t>
      </w:r>
    </w:p>
    <w:p>
      <w:r>
        <w:t>・企業情報抽出</w:t>
      </w:r>
    </w:p>
    <w:p>
      <w:r>
        <w:t>・問い合わせURL抽出</w:t>
      </w:r>
    </w:p>
    <w:p>
      <w:r>
        <w:t>・重複排除</w:t>
      </w:r>
    </w:p>
    <w:p>
      <w:r>
        <w:t>・一覧表示</w:t>
      </w:r>
    </w:p>
    <w:p>
      <w:r>
        <w:t>・CSV出力</w:t>
      </w:r>
    </w:p>
    <w:p/>
    <w:p>
      <w:r>
        <w:t>フェーズ2</w:t>
      </w:r>
    </w:p>
    <w:p>
      <w:r>
        <w:t>・スコアリング詳細</w:t>
      </w:r>
    </w:p>
    <w:p>
      <w:r>
        <w:t>・カテゴリ精度向上</w:t>
      </w:r>
    </w:p>
    <w:p>
      <w:r>
        <w:t>・地域フィルタ</w:t>
      </w:r>
    </w:p>
    <w:p>
      <w:r>
        <w:t>・メモ機能</w:t>
      </w:r>
    </w:p>
    <w:p>
      <w:r>
        <w:t>・ステータス管理</w:t>
      </w:r>
    </w:p>
    <w:p/>
    <w:p>
      <w:r>
        <w:t>フェーズ3</w:t>
      </w:r>
    </w:p>
    <w:p>
      <w:r>
        <w:t>・フォーム送信履歴</w:t>
      </w:r>
    </w:p>
    <w:p>
      <w:r>
        <w:t>・メールテンプレ連携</w:t>
      </w:r>
    </w:p>
    <w:p>
      <w:r>
        <w:t>・面談管理</w:t>
      </w:r>
    </w:p>
    <w:p>
      <w:r>
        <w:t>・代理店契約管理</w:t>
      </w:r>
    </w:p>
    <w:p>
      <w:pPr>
        <w:pStyle w:val="Heading1"/>
      </w:pPr>
      <w:r>
        <w:t>13. MVP完成イメージ</w:t>
      </w:r>
    </w:p>
    <w:p>
      <w:r>
        <w:t>・EC制作会社やShopify制作会社を自動収集</w:t>
      </w:r>
    </w:p>
    <w:p>
      <w:r>
        <w:t>・企業情報整理</w:t>
      </w:r>
    </w:p>
    <w:p>
      <w:r>
        <w:t>・問い合わせページ抽出</w:t>
      </w:r>
    </w:p>
    <w:p>
      <w:r>
        <w:t>・スコアランキング表示</w:t>
      </w:r>
    </w:p>
    <w:p>
      <w:r>
        <w:t>・営業用CSV出力</w:t>
      </w:r>
    </w:p>
    <w:p>
      <w:pPr>
        <w:pStyle w:val="Heading1"/>
      </w:pPr>
      <w:r>
        <w:t>14. 本ツールの役割</w:t>
      </w:r>
    </w:p>
    <w:p>
      <w:r>
        <w:t>本ツールは単なるスクレイピングツールではなく、ESCMSの代理店獲得を仕組み化する営業インフラとなる。</w:t>
      </w:r>
    </w:p>
    <w:p/>
    <w:p>
      <w:r>
        <w:t>将来的には以下まで拡張可能</w:t>
      </w:r>
    </w:p>
    <w:p>
      <w:r>
        <w:t>・収集</w:t>
      </w:r>
    </w:p>
    <w:p>
      <w:r>
        <w:t>・評価</w:t>
      </w:r>
    </w:p>
    <w:p>
      <w:r>
        <w:t>・営業</w:t>
      </w:r>
    </w:p>
    <w:p>
      <w:r>
        <w:t>・面談化</w:t>
      </w:r>
    </w:p>
    <w:p>
      <w:r>
        <w:t>・代理店化</w:t>
      </w:r>
    </w:p>
    <w:p>
      <w:r>
        <w:t>・管理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